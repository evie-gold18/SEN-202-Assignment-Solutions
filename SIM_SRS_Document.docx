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Requirement Specification (SRS)</w:t>
      </w:r>
    </w:p>
    <w:p>
      <w:r>
        <w:rPr>
          <w:sz w:val="22"/>
        </w:rPr>
        <w:t>SOFTWARE REQUIREMENT SPECIFICATION (SRS)</w:t>
      </w:r>
    </w:p>
    <w:p>
      <w:r>
        <w:rPr>
          <w:sz w:val="22"/>
        </w:rPr>
      </w:r>
    </w:p>
    <w:p>
      <w:r>
        <w:rPr>
          <w:sz w:val="22"/>
        </w:rPr>
        <w:t>SECURITY INCIDENT MAPPING (SIM) SYSTEM</w:t>
      </w:r>
    </w:p>
    <w:p>
      <w:r>
        <w:rPr>
          <w:sz w:val="22"/>
        </w:rPr>
      </w:r>
    </w:p>
    <w:p>
      <w:r>
        <w:rPr>
          <w:sz w:val="22"/>
        </w:rPr>
        <w:t>Course Code: SEN 202 – Software Engineering</w:t>
      </w:r>
    </w:p>
    <w:p>
      <w:r>
        <w:rPr>
          <w:sz w:val="22"/>
        </w:rPr>
      </w:r>
    </w:p>
    <w:p>
      <w:r>
        <w:rPr>
          <w:sz w:val="22"/>
        </w:rPr>
        <w:t>Project Title: Security Incident Mapping (SIM) System</w:t>
      </w:r>
    </w:p>
    <w:p>
      <w:r>
        <w:rPr>
          <w:sz w:val="22"/>
        </w:rPr>
      </w:r>
    </w:p>
    <w:p>
      <w:r>
        <w:rPr>
          <w:sz w:val="22"/>
        </w:rPr>
        <w:t>Prepared By:</w:t>
      </w:r>
    </w:p>
    <w:p>
      <w:r>
        <w:rPr>
          <w:sz w:val="22"/>
        </w:rPr>
        <w:t>Afolabi Eunice Oluwanifemi</w:t>
      </w:r>
    </w:p>
    <w:p>
      <w:r>
        <w:rPr>
          <w:sz w:val="22"/>
        </w:rPr>
      </w:r>
    </w:p>
    <w:p>
      <w:r>
        <w:rPr>
          <w:sz w:val="22"/>
        </w:rPr>
        <w:t>Department: Software Engineering</w:t>
      </w:r>
    </w:p>
    <w:p>
      <w:r>
        <w:rPr>
          <w:sz w:val="22"/>
        </w:rPr>
        <w:t>Faculty: Computing</w:t>
      </w:r>
    </w:p>
    <w:p>
      <w:r>
        <w:rPr>
          <w:sz w:val="22"/>
        </w:rPr>
        <w:t>Institution: Adekunle Ajasin University, Akungba-Akoko</w:t>
      </w:r>
    </w:p>
    <w:p>
      <w:r>
        <w:rPr>
          <w:sz w:val="22"/>
        </w:rPr>
      </w:r>
    </w:p>
    <w:p>
      <w:r>
        <w:rPr>
          <w:sz w:val="22"/>
        </w:rPr>
        <w:t>TABLE OF CONTENTS</w:t>
      </w:r>
    </w:p>
    <w:p>
      <w:r>
        <w:rPr>
          <w:sz w:val="22"/>
        </w:rPr>
      </w:r>
    </w:p>
    <w:p>
      <w:r>
        <w:rPr>
          <w:sz w:val="22"/>
        </w:rPr>
        <w:t>1. Introduction</w:t>
      </w:r>
    </w:p>
    <w:p>
      <w:r>
        <w:rPr>
          <w:sz w:val="22"/>
        </w:rPr>
        <w:t>2. Purpose</w:t>
      </w:r>
    </w:p>
    <w:p>
      <w:r>
        <w:rPr>
          <w:sz w:val="22"/>
        </w:rPr>
        <w:t>3. Scope</w:t>
      </w:r>
    </w:p>
    <w:p>
      <w:r>
        <w:rPr>
          <w:sz w:val="22"/>
        </w:rPr>
        <w:t>4. Objectives</w:t>
      </w:r>
    </w:p>
    <w:p>
      <w:r>
        <w:rPr>
          <w:sz w:val="22"/>
        </w:rPr>
        <w:t>5. Overall Description</w:t>
      </w:r>
    </w:p>
    <w:p>
      <w:r>
        <w:rPr>
          <w:sz w:val="22"/>
        </w:rPr>
        <w:t>6. Product Perspective</w:t>
      </w:r>
    </w:p>
    <w:p>
      <w:r>
        <w:rPr>
          <w:sz w:val="22"/>
        </w:rPr>
        <w:t>7. Product Functions</w:t>
      </w:r>
    </w:p>
    <w:p>
      <w:r>
        <w:rPr>
          <w:sz w:val="22"/>
        </w:rPr>
        <w:t>8. User Classes</w:t>
      </w:r>
    </w:p>
    <w:p>
      <w:r>
        <w:rPr>
          <w:sz w:val="22"/>
        </w:rPr>
        <w:t>9. Functional Requirements</w:t>
      </w:r>
    </w:p>
    <w:p>
      <w:r>
        <w:rPr>
          <w:sz w:val="22"/>
        </w:rPr>
        <w:t>10. Non-Functional Requirements</w:t>
      </w:r>
    </w:p>
    <w:p>
      <w:r>
        <w:rPr>
          <w:sz w:val="22"/>
        </w:rPr>
        <w:t>11. System Requirements</w:t>
      </w:r>
    </w:p>
    <w:p>
      <w:r>
        <w:rPr>
          <w:sz w:val="22"/>
        </w:rPr>
        <w:t>12. Use Case Description</w:t>
      </w:r>
    </w:p>
    <w:p>
      <w:r>
        <w:rPr>
          <w:sz w:val="22"/>
        </w:rPr>
        <w:t>13. System Architecture</w:t>
      </w:r>
    </w:p>
    <w:p>
      <w:r>
        <w:rPr>
          <w:sz w:val="22"/>
        </w:rPr>
        <w:t>14. Database Design</w:t>
      </w:r>
    </w:p>
    <w:p>
      <w:r>
        <w:rPr>
          <w:sz w:val="22"/>
        </w:rPr>
        <w:t>15. Object Listing</w:t>
      </w:r>
    </w:p>
    <w:p>
      <w:r>
        <w:rPr>
          <w:sz w:val="22"/>
        </w:rPr>
        <w:t>16. Interface Design</w:t>
      </w:r>
    </w:p>
    <w:p>
      <w:r>
        <w:rPr>
          <w:sz w:val="22"/>
        </w:rPr>
        <w:t>17. Assumptions and Constraints</w:t>
      </w:r>
    </w:p>
    <w:p>
      <w:r>
        <w:rPr>
          <w:sz w:val="22"/>
        </w:rPr>
        <w:t>18. Future Enhancement</w:t>
      </w:r>
    </w:p>
    <w:p>
      <w:r>
        <w:rPr>
          <w:sz w:val="22"/>
        </w:rPr>
        <w:t>19. Conclusion</w:t>
      </w:r>
    </w:p>
    <w:p>
      <w:r>
        <w:rPr>
          <w:sz w:val="22"/>
        </w:rPr>
        <w:t>20. References</w:t>
      </w:r>
    </w:p>
    <w:p>
      <w:r>
        <w:rPr>
          <w:sz w:val="22"/>
        </w:rPr>
      </w:r>
    </w:p>
    <w:p>
      <w:r>
        <w:rPr>
          <w:sz w:val="22"/>
        </w:rPr>
        <w:t>INTRODUCTION</w:t>
      </w:r>
    </w:p>
    <w:p>
      <w:r>
        <w:rPr>
          <w:sz w:val="22"/>
        </w:rPr>
        <w:t>Security Incident Mapping (SIM) is a web-based platform designed to enable students to report security incidents, monitor reports, and assist security personnel in responding quickly to emergencies. It improves campus safety through digital reporting, crime mapping, notifications, and centralized incident management.</w:t>
      </w:r>
    </w:p>
    <w:p>
      <w:r>
        <w:rPr>
          <w:sz w:val="22"/>
        </w:rPr>
      </w:r>
    </w:p>
    <w:p>
      <w:r>
        <w:rPr>
          <w:sz w:val="22"/>
        </w:rPr>
        <w:t>PURPOSE</w:t>
      </w:r>
    </w:p>
    <w:p>
      <w:r>
        <w:rPr>
          <w:sz w:val="22"/>
        </w:rPr>
        <w:t>The purpose of this document is to specify the software requirements for the Security Incident Mapping (SIM) System including its functional and non-functional requirements.</w:t>
      </w:r>
    </w:p>
    <w:p>
      <w:r>
        <w:rPr>
          <w:sz w:val="22"/>
        </w:rPr>
      </w:r>
    </w:p>
    <w:p>
      <w:r>
        <w:rPr>
          <w:sz w:val="22"/>
        </w:rPr>
        <w:t>SCOPE</w:t>
      </w:r>
    </w:p>
    <w:p>
      <w:r>
        <w:rPr>
          <w:sz w:val="22"/>
        </w:rPr>
        <w:t>The system allows students to register/login, report incidents, view crime maps, track reports, receive notifications, while security officers and administrators manage incidents and users.</w:t>
      </w:r>
    </w:p>
    <w:p>
      <w:r>
        <w:rPr>
          <w:sz w:val="22"/>
        </w:rPr>
      </w:r>
    </w:p>
    <w:p>
      <w:r>
        <w:rPr>
          <w:sz w:val="22"/>
        </w:rPr>
        <w:t>OBJECTIVES</w:t>
      </w:r>
    </w:p>
    <w:p>
      <w:r>
        <w:rPr>
          <w:sz w:val="22"/>
        </w:rPr>
        <w:t>• Reduce campus crime.</w:t>
      </w:r>
    </w:p>
    <w:p>
      <w:r>
        <w:rPr>
          <w:sz w:val="22"/>
        </w:rPr>
        <w:t>• Improve emergency response.</w:t>
      </w:r>
    </w:p>
    <w:p>
      <w:r>
        <w:rPr>
          <w:sz w:val="22"/>
        </w:rPr>
        <w:t>• Encourage incident reporting.</w:t>
      </w:r>
    </w:p>
    <w:p>
      <w:r>
        <w:rPr>
          <w:sz w:val="22"/>
        </w:rPr>
        <w:t>• Maintain digital incident records.</w:t>
      </w:r>
    </w:p>
    <w:p>
      <w:r>
        <w:rPr>
          <w:sz w:val="22"/>
        </w:rPr>
        <w:t>• Generate security reports.</w:t>
      </w:r>
    </w:p>
    <w:p>
      <w:r>
        <w:rPr>
          <w:sz w:val="22"/>
        </w:rPr>
      </w:r>
    </w:p>
    <w:p>
      <w:r>
        <w:rPr>
          <w:sz w:val="22"/>
        </w:rPr>
        <w:t>OVERALL DESCRIPTION</w:t>
      </w:r>
    </w:p>
    <w:p>
      <w:r>
        <w:rPr>
          <w:sz w:val="22"/>
        </w:rPr>
        <w:t>The SIM System consists of Student, Security Officer, and Administrator modules connected to a central database.</w:t>
      </w:r>
    </w:p>
    <w:p>
      <w:r>
        <w:rPr>
          <w:sz w:val="22"/>
        </w:rPr>
      </w:r>
    </w:p>
    <w:p>
      <w:r>
        <w:rPr>
          <w:sz w:val="22"/>
        </w:rPr>
        <w:t>PRODUCT FUNCTIONS</w:t>
      </w:r>
    </w:p>
    <w:p>
      <w:r>
        <w:rPr>
          <w:sz w:val="22"/>
        </w:rPr>
        <w:t>Register users, login, report incidents, display crime map, send notifications, track reports, manage users, manage incidents, and generate reports.</w:t>
      </w:r>
    </w:p>
    <w:p>
      <w:r>
        <w:rPr>
          <w:sz w:val="22"/>
        </w:rPr>
      </w:r>
    </w:p>
    <w:p>
      <w:r>
        <w:rPr>
          <w:sz w:val="22"/>
        </w:rPr>
        <w:t>USER CLASSES</w:t>
      </w:r>
    </w:p>
    <w:p>
      <w:r>
        <w:rPr>
          <w:sz w:val="22"/>
        </w:rPr>
        <w:t>Student</w:t>
      </w:r>
    </w:p>
    <w:p>
      <w:r>
        <w:rPr>
          <w:sz w:val="22"/>
        </w:rPr>
        <w:t>Security Officer</w:t>
      </w:r>
    </w:p>
    <w:p>
      <w:r>
        <w:rPr>
          <w:sz w:val="22"/>
        </w:rPr>
        <w:t>Administrator</w:t>
      </w:r>
    </w:p>
    <w:p>
      <w:r>
        <w:rPr>
          <w:sz w:val="22"/>
        </w:rPr>
      </w:r>
    </w:p>
    <w:p>
      <w:r>
        <w:rPr>
          <w:sz w:val="22"/>
        </w:rPr>
        <w:t>FUNCTIONAL REQUIREMENTS</w:t>
      </w:r>
    </w:p>
    <w:p>
      <w:r>
        <w:rPr>
          <w:sz w:val="22"/>
        </w:rPr>
        <w:t>• User Registration</w:t>
      </w:r>
    </w:p>
    <w:p>
      <w:r>
        <w:rPr>
          <w:sz w:val="22"/>
        </w:rPr>
        <w:t>• Login Authentication</w:t>
      </w:r>
    </w:p>
    <w:p>
      <w:r>
        <w:rPr>
          <w:sz w:val="22"/>
        </w:rPr>
        <w:t>• Incident Reporting</w:t>
      </w:r>
    </w:p>
    <w:p>
      <w:r>
        <w:rPr>
          <w:sz w:val="22"/>
        </w:rPr>
        <w:t>• Crime Mapping</w:t>
      </w:r>
    </w:p>
    <w:p>
      <w:r>
        <w:rPr>
          <w:sz w:val="22"/>
        </w:rPr>
        <w:t>• Report Tracking</w:t>
      </w:r>
    </w:p>
    <w:p>
      <w:r>
        <w:rPr>
          <w:sz w:val="22"/>
        </w:rPr>
        <w:t>• Notifications</w:t>
      </w:r>
    </w:p>
    <w:p>
      <w:r>
        <w:rPr>
          <w:sz w:val="22"/>
        </w:rPr>
        <w:t>• Incident Management</w:t>
      </w:r>
    </w:p>
    <w:p>
      <w:r>
        <w:rPr>
          <w:sz w:val="22"/>
        </w:rPr>
        <w:t>• User Management</w:t>
      </w:r>
    </w:p>
    <w:p>
      <w:r>
        <w:rPr>
          <w:sz w:val="22"/>
        </w:rPr>
        <w:t>• Report Generation</w:t>
      </w:r>
    </w:p>
    <w:p>
      <w:r>
        <w:rPr>
          <w:sz w:val="22"/>
        </w:rPr>
      </w:r>
    </w:p>
    <w:p>
      <w:r>
        <w:rPr>
          <w:sz w:val="22"/>
        </w:rPr>
        <w:t>NON-FUNCTIONAL REQUIREMENTS</w:t>
      </w:r>
    </w:p>
    <w:p>
      <w:r>
        <w:rPr>
          <w:sz w:val="22"/>
        </w:rPr>
        <w:t>Performance, Reliability, Security, Availability, Maintainability, and Usability.</w:t>
      </w:r>
    </w:p>
    <w:p>
      <w:r>
        <w:rPr>
          <w:sz w:val="22"/>
        </w:rPr>
      </w:r>
    </w:p>
    <w:p>
      <w:r>
        <w:rPr>
          <w:sz w:val="22"/>
        </w:rPr>
        <w:t>SYSTEM REQUIREMENTS</w:t>
      </w:r>
    </w:p>
    <w:p>
      <w:r>
        <w:rPr>
          <w:sz w:val="22"/>
        </w:rPr>
        <w:t>Hardware: Computer/Smartphone with Internet.</w:t>
      </w:r>
    </w:p>
    <w:p>
      <w:r>
        <w:rPr>
          <w:sz w:val="22"/>
        </w:rPr>
        <w:t>Software: HTML, CSS, JavaScript, PHP, MySQL.</w:t>
      </w:r>
    </w:p>
    <w:p>
      <w:r>
        <w:rPr>
          <w:sz w:val="22"/>
        </w:rPr>
      </w:r>
    </w:p>
    <w:p>
      <w:r>
        <w:rPr>
          <w:sz w:val="22"/>
        </w:rPr>
        <w:t>USE CASES</w:t>
      </w:r>
    </w:p>
    <w:p>
      <w:r>
        <w:rPr>
          <w:sz w:val="22"/>
        </w:rPr>
        <w:t>Student: Register/Login, Report Incident, View Crime Map, Track Report.</w:t>
      </w:r>
    </w:p>
    <w:p>
      <w:r>
        <w:rPr>
          <w:sz w:val="22"/>
        </w:rPr>
        <w:t>Security Officer: View Incidents, Respond, Update Status.</w:t>
      </w:r>
    </w:p>
    <w:p>
      <w:r>
        <w:rPr>
          <w:sz w:val="22"/>
        </w:rPr>
        <w:t>Administrator: Manage Users, Reports, Monitor Activities.</w:t>
      </w:r>
    </w:p>
    <w:p>
      <w:r>
        <w:rPr>
          <w:sz w:val="22"/>
        </w:rPr>
      </w:r>
    </w:p>
    <w:p>
      <w:r>
        <w:rPr>
          <w:sz w:val="22"/>
        </w:rPr>
        <w:t>DATABASE TABLES</w:t>
      </w:r>
    </w:p>
    <w:p>
      <w:r>
        <w:rPr>
          <w:sz w:val="22"/>
        </w:rPr>
        <w:t>Users</w:t>
      </w:r>
    </w:p>
    <w:p>
      <w:r>
        <w:rPr>
          <w:sz w:val="22"/>
        </w:rPr>
        <w:t>Incident</w:t>
      </w:r>
    </w:p>
    <w:p>
      <w:r>
        <w:rPr>
          <w:sz w:val="22"/>
        </w:rPr>
        <w:t>Notification</w:t>
      </w:r>
    </w:p>
    <w:p>
      <w:r>
        <w:rPr>
          <w:sz w:val="22"/>
        </w:rPr>
        <w:t>Report</w:t>
      </w:r>
    </w:p>
    <w:p>
      <w:r>
        <w:rPr>
          <w:sz w:val="22"/>
        </w:rPr>
      </w:r>
    </w:p>
    <w:p>
      <w:r>
        <w:rPr>
          <w:sz w:val="22"/>
        </w:rPr>
        <w:t>OBJECT LISTING</w:t>
      </w:r>
    </w:p>
    <w:p>
      <w:r>
        <w:rPr>
          <w:sz w:val="22"/>
        </w:rPr>
        <w:t>Student</w:t>
      </w:r>
    </w:p>
    <w:p>
      <w:r>
        <w:rPr>
          <w:sz w:val="22"/>
        </w:rPr>
        <w:t>Security Officer</w:t>
      </w:r>
    </w:p>
    <w:p>
      <w:r>
        <w:rPr>
          <w:sz w:val="22"/>
        </w:rPr>
        <w:t>Administrator</w:t>
      </w:r>
    </w:p>
    <w:p>
      <w:r>
        <w:rPr>
          <w:sz w:val="22"/>
        </w:rPr>
        <w:t>Incident</w:t>
      </w:r>
    </w:p>
    <w:p>
      <w:r>
        <w:rPr>
          <w:sz w:val="22"/>
        </w:rPr>
        <w:t>Notification</w:t>
      </w:r>
    </w:p>
    <w:p>
      <w:r>
        <w:rPr>
          <w:sz w:val="22"/>
        </w:rPr>
      </w:r>
    </w:p>
    <w:p>
      <w:r>
        <w:rPr>
          <w:sz w:val="22"/>
        </w:rPr>
        <w:t>INTERFACE</w:t>
      </w:r>
    </w:p>
    <w:p>
      <w:r>
        <w:rPr>
          <w:sz w:val="22"/>
        </w:rPr>
        <w:t>Home Page</w:t>
      </w:r>
    </w:p>
    <w:p>
      <w:r>
        <w:rPr>
          <w:sz w:val="22"/>
        </w:rPr>
        <w:t>Login</w:t>
      </w:r>
    </w:p>
    <w:p>
      <w:r>
        <w:rPr>
          <w:sz w:val="22"/>
        </w:rPr>
        <w:t>Register</w:t>
      </w:r>
    </w:p>
    <w:p>
      <w:r>
        <w:rPr>
          <w:sz w:val="22"/>
        </w:rPr>
        <w:t>Student Dashboard</w:t>
      </w:r>
    </w:p>
    <w:p>
      <w:r>
        <w:rPr>
          <w:sz w:val="22"/>
        </w:rPr>
        <w:t>Security Dashboard</w:t>
      </w:r>
    </w:p>
    <w:p>
      <w:r>
        <w:rPr>
          <w:sz w:val="22"/>
        </w:rPr>
        <w:t>Administrator Dashboard</w:t>
      </w:r>
    </w:p>
    <w:p>
      <w:r>
        <w:rPr>
          <w:sz w:val="22"/>
        </w:rPr>
      </w:r>
    </w:p>
    <w:p>
      <w:r>
        <w:rPr>
          <w:sz w:val="22"/>
        </w:rPr>
        <w:t>ASSUMPTIONS</w:t>
      </w:r>
    </w:p>
    <w:p>
      <w:r>
        <w:rPr>
          <w:sz w:val="22"/>
        </w:rPr>
        <w:t>Internet connection is available and users provide accurate information.</w:t>
      </w:r>
    </w:p>
    <w:p>
      <w:r>
        <w:rPr>
          <w:sz w:val="22"/>
        </w:rPr>
      </w:r>
    </w:p>
    <w:p>
      <w:r>
        <w:rPr>
          <w:sz w:val="22"/>
        </w:rPr>
        <w:t>FUTURE ENHANCEMENTS</w:t>
      </w:r>
    </w:p>
    <w:p>
      <w:r>
        <w:rPr>
          <w:sz w:val="22"/>
        </w:rPr>
        <w:t>AI crime prediction, mobile app, SMS alerts, CCTV integration, GPS tracking.</w:t>
      </w:r>
    </w:p>
    <w:p>
      <w:r>
        <w:rPr>
          <w:sz w:val="22"/>
        </w:rPr>
      </w:r>
    </w:p>
    <w:p>
      <w:r>
        <w:rPr>
          <w:sz w:val="22"/>
        </w:rPr>
        <w:t>CONCLUSION</w:t>
      </w:r>
    </w:p>
    <w:p>
      <w:r>
        <w:rPr>
          <w:sz w:val="22"/>
        </w:rPr>
        <w:t>The SIM System improves campus security by enabling efficient reporting, monitoring, and management of security incidents.</w:t>
      </w:r>
    </w:p>
    <w:p>
      <w:r>
        <w:rPr>
          <w:sz w:val="22"/>
        </w:rPr>
      </w:r>
    </w:p>
    <w:p>
      <w:r>
        <w:rPr>
          <w:sz w:val="22"/>
        </w:rPr>
        <w:t>REFERENCES</w:t>
      </w:r>
    </w:p>
    <w:p>
      <w:r>
        <w:rPr>
          <w:sz w:val="22"/>
        </w:rPr>
        <w:t>Sommerville (2016), Pressman (2020), IEEE SRS Standard.</w:t>
      </w:r>
    </w:p>
    <w:p>
      <w:r>
        <w:rPr>
          <w:sz w:val="22"/>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